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p>
      <w:r>
        <w:br/>
        <w:t>INTRODUCTION TO BIOLOGY: CELLS, STRUCTURE AND FUNCTIONS</w:t>
        <w:br/>
        <w:br/>
        <w:t>Biology is the scientific study of life and living organisms. It helps us understand how organisms grow, reproduce, and interact with the environment.</w:t>
        <w:br/>
        <w:br/>
        <w:t>A cell is the smallest unit of life. All living organisms are made up of cells. Some organisms have only one cell (unicellular), while others have many cells (multicellular).</w:t>
        <w:br/>
        <w:br/>
        <w:t>There are two main types of cells:</w:t>
        <w:br/>
        <w:t>1. Prokaryotic cells – simple, no nucleus (e.g., bacteria)</w:t>
        <w:br/>
        <w:t>2. Eukaryotic cells – complex, with nucleus (e.g., plants, animals)</w:t>
        <w:br/>
        <w:br/>
        <w:t>CELL STRUCTURE:</w:t>
        <w:br/>
        <w:t>- Cell membrane: controls entry and exit of substances</w:t>
        <w:br/>
        <w:t>- Nucleus: controls activities, contains DNA</w:t>
        <w:br/>
        <w:t>- Cytoplasm: jelly-like fluid for reactions</w:t>
        <w:br/>
        <w:t>- Mitochondria: produces energy (ATP)</w:t>
        <w:br/>
        <w:t>- Ribosomes: make proteins</w:t>
        <w:br/>
        <w:br/>
        <w:t>PLANT VS ANIMAL CELLS:</w:t>
        <w:br/>
        <w:t>Plant cells have cell wall and chloroplasts. Animal cells do not.</w:t>
        <w:br/>
        <w:br/>
        <w:t>PHOTOSYNTHESIS:</w:t>
        <w:br/>
        <w:t>Plants make food using sunlight.</w:t>
        <w:br/>
        <w:t>Carbon dioxide + Water → Glucose + Oxygen</w:t>
        <w:br/>
        <w:br/>
        <w:t>CELL DIVISION:</w:t>
        <w:br/>
        <w:t>- Mitosis: growth and repair</w:t>
        <w:br/>
        <w:t>- Meiosis: reproduction</w:t>
        <w:br/>
        <w:br/>
        <w:t>IMPORTANCE OF CELLS:</w:t>
        <w:br/>
        <w:t>Cells are building blocks of life and carry genetic information.</w:t>
        <w:br/>
        <w:br/>
        <w:t>(Extended Explanation)</w:t>
        <w:br/>
        <w:t>Cells perform all vital functions like respiration, digestion, and reproduction. The structure of a cell determines its function.</w:t>
        <w:br/>
        <w:br/>
        <w:t>Mitochondria generate ATP through cellular respiration. Ribosomes help in protein synthesis which is essential for body growth.</w:t>
        <w:br/>
        <w:br/>
        <w:t>Chloroplasts contain chlorophyll that absorbs sunlight. This energy is used to convert carbon dioxide and water into glucose.</w:t>
        <w:br/>
        <w:br/>
        <w:t>Cell division ensures continuity of life. Without cell division, growth and repair would not be possible.</w:t>
        <w:br/>
        <w:br/>
        <w:t>Biology helps us understand diseases, medicines, agriculture, and environmental balance.</w:t>
        <w:br/>
        <w:br/>
        <w:t>(Additional Content for Depth)</w:t>
        <w:br/>
        <w:t>The human body contains trillions of cells. Each cell type has a specific function.</w:t>
        <w:br/>
        <w:br/>
        <w:t>Stem cells are special cells that can develop into different cell types.</w:t>
        <w:br/>
        <w:br/>
        <w:t>DNA carries genetic information that determines traits.</w:t>
        <w:br/>
        <w:br/>
        <w:t>Organelles work together to maintain cell life.</w:t>
        <w:br/>
        <w:br/>
        <w:t>This lesson forms the foundation for advanced topics like genetics, evolution, and biotechnology.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